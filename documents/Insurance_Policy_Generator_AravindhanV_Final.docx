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Insurance Policy Generator (MERN + Chatbot)</w:t>
      </w:r>
    </w:p>
    <w:p>
      <w:r>
        <w:t>Internship Project Report</w:t>
      </w:r>
    </w:p>
    <w:p>
      <w:r>
        <w:t>Name: Aravindhan V</w:t>
      </w:r>
    </w:p>
    <w:p>
      <w:r>
        <w:t>Company: Infowave Technologies Pvt. Ltd.</w:t>
      </w:r>
    </w:p>
    <w:p>
      <w:r>
        <w:t>Duration: February 26, 2025 – April 30, 2025</w:t>
      </w:r>
    </w:p>
    <w:p>
      <w:r>
        <w:br/>
        <w:br/>
        <w:br/>
      </w:r>
    </w:p>
    <w:p>
      <w:r>
        <w:t>Submitted in partial fulfillment of Internship Requirements</w:t>
      </w:r>
    </w:p>
    <w:p>
      <w:r>
        <w:t>Date: April 20, 2025</w:t>
      </w:r>
    </w:p>
    <w:p>
      <w:r>
        <w:br w:type="page"/>
      </w:r>
    </w:p>
    <w:p>
      <w:pPr>
        <w:pStyle w:val="Heading1"/>
      </w:pPr>
      <w:r>
        <w:t>Table of Contents</w:t>
      </w:r>
    </w:p>
    <w:p>
      <w:r>
        <w:t>1. Abstract</w:t>
      </w:r>
    </w:p>
    <w:p>
      <w:r>
        <w:t>2. Introduction</w:t>
      </w:r>
    </w:p>
    <w:p>
      <w:r>
        <w:t>3. Problem Statement</w:t>
      </w:r>
    </w:p>
    <w:p>
      <w:r>
        <w:t>4. Objectives</w:t>
      </w:r>
    </w:p>
    <w:p>
      <w:r>
        <w:t>5. System Architecture</w:t>
      </w:r>
    </w:p>
    <w:p>
      <w:r>
        <w:t>6. Technology Stack</w:t>
      </w:r>
    </w:p>
    <w:p>
      <w:r>
        <w:t>7. System Design</w:t>
      </w:r>
    </w:p>
    <w:p>
      <w:r>
        <w:t>8. Modules Description</w:t>
      </w:r>
    </w:p>
    <w:p>
      <w:r>
        <w:t>9. Premium Calculation Logic</w:t>
      </w:r>
    </w:p>
    <w:p>
      <w:r>
        <w:t>10. Database Design</w:t>
      </w:r>
    </w:p>
    <w:p>
      <w:r>
        <w:t>11. Frontend Design</w:t>
      </w:r>
    </w:p>
    <w:p>
      <w:r>
        <w:t>12. Conclusion</w:t>
      </w:r>
    </w:p>
    <w:p>
      <w:r>
        <w:t>13. Future Enhancements</w:t>
      </w:r>
    </w:p>
    <w:p>
      <w:r>
        <w:t>14. References</w:t>
      </w:r>
    </w:p>
    <w:p>
      <w:r>
        <w:br w:type="page"/>
      </w:r>
    </w:p>
    <w:p>
      <w:pPr>
        <w:pStyle w:val="Heading1"/>
      </w:pPr>
      <w:r>
        <w:t>1. Abstract</w:t>
      </w:r>
    </w:p>
    <w:p>
      <w:r>
        <w:t xml:space="preserve">This project, "Insurance Policy Generator", was developed using the MERN stack and Botpress chatbot framework </w:t>
        <w:br/>
        <w:t>to automate the process of policy generation for Life, Health, Vehicle, and Home insurance types. The system interacts with users via a chatbot,</w:t>
        <w:br/>
        <w:t>collects required data, calculates premiums, and generates policy documents efficiently. The backend handles dynamic form generation, data storage, and PDF policy creation.</w:t>
      </w:r>
    </w:p>
    <w:p>
      <w:pPr>
        <w:pStyle w:val="Heading1"/>
      </w:pPr>
      <w:r>
        <w:t>2. Introduction</w:t>
      </w:r>
    </w:p>
    <w:p>
      <w:r>
        <w:t xml:space="preserve">The insurance industry is rapidly adopting digital solutions for customer convenience and operational efficiency. </w:t>
        <w:br/>
        <w:t>This project integrates a chatbot with a full-stack web application to streamline policy creation, improve user interaction, and reduce manual efforts.</w:t>
      </w:r>
    </w:p>
    <w:p>
      <w:pPr>
        <w:pStyle w:val="Heading1"/>
      </w:pPr>
      <w:r>
        <w:t>3. Problem Statement</w:t>
      </w:r>
    </w:p>
    <w:p>
      <w:r>
        <w:t xml:space="preserve">Manual insurance policy processing is time-consuming and prone to errors. Customers often find it difficult to understand various policy types </w:t>
        <w:br/>
        <w:t>and fill lengthy forms. This project solves these issues using an interactive chatbot and a dynamic backend for automated policy generation.</w:t>
      </w:r>
    </w:p>
    <w:p>
      <w:pPr>
        <w:pStyle w:val="Heading1"/>
      </w:pPr>
      <w:r>
        <w:t>4. Objectives</w:t>
      </w:r>
    </w:p>
    <w:p>
      <w:r>
        <w:br/>
        <w:t>- Create an interactive chatbot interface to guide users in selecting and applying for insurance policies.</w:t>
        <w:br/>
        <w:t>- Dynamically collect and validate policy-related data.</w:t>
        <w:br/>
        <w:t>- Implement backend logic for premium calculation.</w:t>
        <w:br/>
        <w:t>- Generate downloadable insurance policy documents.</w:t>
        <w:br/>
        <w:t>- Maintain user data securely in a MongoDB database.</w:t>
        <w:br/>
      </w:r>
    </w:p>
    <w:p>
      <w:pPr>
        <w:pStyle w:val="Heading1"/>
      </w:pPr>
      <w:r>
        <w:t>5. System Architecture</w:t>
      </w:r>
    </w:p>
    <w:p>
      <w:r>
        <w:t>The system uses a modular architecture integrating frontend, backend, chatbot, and database components.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ystem_architecture_diagram_visually_illustrat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6. Technology Stack</w:t>
      </w:r>
    </w:p>
    <w:p>
      <w:r>
        <w:br/>
        <w:t>- Frontend: React.js</w:t>
        <w:br/>
        <w:t>- Backend: Node.js + Express.js</w:t>
        <w:br/>
        <w:t>- Database: MongoDB (via Mongoose)</w:t>
        <w:br/>
        <w:t>- Chatbot: Botpress</w:t>
        <w:br/>
        <w:t>- Libraries: PDFKit (PDF generation), Axios, Mongoose</w:t>
        <w:br/>
      </w:r>
    </w:p>
    <w:p>
      <w:pPr>
        <w:pStyle w:val="Heading1"/>
      </w:pPr>
      <w:r>
        <w:t>7. System Design</w:t>
      </w:r>
    </w:p>
    <w:p>
      <w:r>
        <w:t>The following flowchart describes the interaction between user and the system through the chatbot: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ystem_architecture_diagram_visually_illustrat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Flowchart: User interaction through Botpress, backend processing, and policy generation.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